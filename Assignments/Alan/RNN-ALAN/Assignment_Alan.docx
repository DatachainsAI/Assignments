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72DE4" w14:textId="7EE5FB81" w:rsidR="00EB7749" w:rsidRDefault="00000000">
      <w:pPr>
        <w:pStyle w:val="Heading1"/>
      </w:pPr>
      <w:r>
        <w:t xml:space="preserve">Intent Classification for Customer Support Chats </w:t>
      </w:r>
    </w:p>
    <w:p w14:paraId="6B28434A" w14:textId="77777777" w:rsidR="00EB7749" w:rsidRDefault="00000000">
      <w:pPr>
        <w:pStyle w:val="Heading2"/>
      </w:pPr>
      <w:r>
        <w:t>Scenario</w:t>
      </w:r>
    </w:p>
    <w:p w14:paraId="02AA6852" w14:textId="77777777" w:rsidR="00EB7749" w:rsidRDefault="00000000">
      <w:r>
        <w:t>A company receives customer chat messages across multiple channels. We want to automatically classify user messages into specific intent categories to route them to the right team.</w:t>
      </w:r>
    </w:p>
    <w:p w14:paraId="5E70BD9F" w14:textId="77777777" w:rsidR="00EB7749" w:rsidRDefault="00000000">
      <w:pPr>
        <w:pStyle w:val="Heading2"/>
      </w:pPr>
      <w:r>
        <w:t>Objective</w:t>
      </w:r>
    </w:p>
    <w:p w14:paraId="26276092" w14:textId="77777777" w:rsidR="00EB7749" w:rsidRDefault="00000000">
      <w:r>
        <w:t>Build an RNN/LSTM model that classifies short text messages into predefined intent labels.</w:t>
      </w:r>
    </w:p>
    <w:p w14:paraId="4FB0896B" w14:textId="77777777" w:rsidR="00EB7749" w:rsidRDefault="00000000">
      <w:pPr>
        <w:pStyle w:val="Heading2"/>
      </w:pPr>
      <w:r>
        <w:t>Tasks</w:t>
      </w:r>
    </w:p>
    <w:p w14:paraId="4294B98B" w14:textId="77777777" w:rsidR="00EB7749" w:rsidRDefault="00000000">
      <w:pPr>
        <w:pStyle w:val="ListNumber"/>
      </w:pPr>
      <w:r>
        <w:t>1. Create a CSV with columns: text, label (≈500 rows). Example labels: order_status, refund_request, technical_issue, billing_query, general_info.</w:t>
      </w:r>
    </w:p>
    <w:p w14:paraId="5E9EE402" w14:textId="77777777" w:rsidR="00EB7749" w:rsidRDefault="00000000">
      <w:pPr>
        <w:pStyle w:val="ListNumber"/>
      </w:pPr>
      <w:r>
        <w:t>2. Preprocess text (lowercase, remove punctuation, tokenize, pad).</w:t>
      </w:r>
    </w:p>
    <w:p w14:paraId="109E0AC1" w14:textId="77777777" w:rsidR="00EB7749" w:rsidRDefault="00000000">
      <w:pPr>
        <w:pStyle w:val="ListNumber"/>
      </w:pPr>
      <w:r>
        <w:t>3. Build model: Embedding → LSTM → Dense(softmax).</w:t>
      </w:r>
    </w:p>
    <w:p w14:paraId="1A0F426A" w14:textId="77777777" w:rsidR="00EB7749" w:rsidRDefault="00000000">
      <w:pPr>
        <w:pStyle w:val="ListNumber"/>
      </w:pPr>
      <w:r>
        <w:t>4. Train/validate and report accuracy + confusion matrix.</w:t>
      </w:r>
    </w:p>
    <w:p w14:paraId="5673AE1B" w14:textId="77777777" w:rsidR="00EB7749" w:rsidRDefault="00000000">
      <w:pPr>
        <w:pStyle w:val="ListNumber"/>
      </w:pPr>
      <w:r>
        <w:t>5. Write a short note (6–8 lines): How automatic intent classification reduces support workload.</w:t>
      </w:r>
    </w:p>
    <w:p w14:paraId="2EEB143B" w14:textId="77777777" w:rsidR="00EB7749" w:rsidRDefault="00000000">
      <w:pPr>
        <w:pStyle w:val="Heading2"/>
      </w:pPr>
      <w:r>
        <w:t>Deliverables</w:t>
      </w:r>
    </w:p>
    <w:p w14:paraId="0B73EDC9" w14:textId="77777777" w:rsidR="00EB7749" w:rsidRDefault="00000000">
      <w:r>
        <w:t>Notebook, sample CSV, short note.</w:t>
      </w:r>
    </w:p>
    <w:sectPr w:rsidR="00EB77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6144110">
    <w:abstractNumId w:val="8"/>
  </w:num>
  <w:num w:numId="2" w16cid:durableId="717553802">
    <w:abstractNumId w:val="6"/>
  </w:num>
  <w:num w:numId="3" w16cid:durableId="977223143">
    <w:abstractNumId w:val="5"/>
  </w:num>
  <w:num w:numId="4" w16cid:durableId="74017173">
    <w:abstractNumId w:val="4"/>
  </w:num>
  <w:num w:numId="5" w16cid:durableId="1820879715">
    <w:abstractNumId w:val="7"/>
  </w:num>
  <w:num w:numId="6" w16cid:durableId="1357267184">
    <w:abstractNumId w:val="3"/>
  </w:num>
  <w:num w:numId="7" w16cid:durableId="249507906">
    <w:abstractNumId w:val="2"/>
  </w:num>
  <w:num w:numId="8" w16cid:durableId="1936282680">
    <w:abstractNumId w:val="1"/>
  </w:num>
  <w:num w:numId="9" w16cid:durableId="457454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65612"/>
    <w:rsid w:val="00CB0664"/>
    <w:rsid w:val="00DF40E4"/>
    <w:rsid w:val="00EB7749"/>
    <w:rsid w:val="00FC693F"/>
    <w:rsid w:val="00FF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9D75D1"/>
  <w14:defaultImageDpi w14:val="300"/>
  <w15:docId w15:val="{AE40AF78-3A92-2541-990F-A756B1BFE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sbaskaran878@gmail.com</cp:lastModifiedBy>
  <cp:revision>3</cp:revision>
  <dcterms:created xsi:type="dcterms:W3CDTF">2013-12-23T23:15:00Z</dcterms:created>
  <dcterms:modified xsi:type="dcterms:W3CDTF">2025-11-06T13:56:00Z</dcterms:modified>
  <cp:category/>
</cp:coreProperties>
</file>