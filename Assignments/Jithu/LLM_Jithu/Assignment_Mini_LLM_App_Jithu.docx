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 – Mini LLM Application (Jithu)</w:t>
      </w:r>
    </w:p>
    <w:p>
      <w:r>
        <w:t>Assignment 2 — Mini LLM Application</w:t>
      </w:r>
    </w:p>
    <w:p/>
    <w:p>
      <w:r>
        <w:t>Goal:</w:t>
      </w:r>
    </w:p>
    <w:p>
      <w:r>
        <w:t>Build a simple LLM-powered application using prompt engineering.</w:t>
      </w:r>
    </w:p>
    <w:p/>
    <w:p>
      <w:r>
        <w:t>Tasks:</w:t>
      </w:r>
    </w:p>
    <w:p>
      <w:r>
        <w:t>1. Build a Python script or Streamlit mini-app:</w:t>
      </w:r>
    </w:p>
    <w:p>
      <w:r>
        <w:t xml:space="preserve">   - Input box for user text</w:t>
      </w:r>
    </w:p>
    <w:p>
      <w:r>
        <w:t xml:space="preserve">   - Output: simplified, professional version, translation</w:t>
      </w:r>
    </w:p>
    <w:p/>
    <w:p>
      <w:r>
        <w:t>2. Create a reusable prompt template:</w:t>
      </w:r>
    </w:p>
    <w:p>
      <w:r>
        <w:t xml:space="preserve">   You are an AI text assistant. Rewrite the input text in three ways:</w:t>
      </w:r>
    </w:p>
    <w:p>
      <w:r>
        <w:t xml:space="preserve">   1. Simple version</w:t>
      </w:r>
    </w:p>
    <w:p>
      <w:r>
        <w:t xml:space="preserve">   2. Professional version</w:t>
      </w:r>
    </w:p>
    <w:p>
      <w:r>
        <w:t xml:space="preserve">   3. Translate to &lt;language&gt;</w:t>
      </w:r>
    </w:p>
    <w:p>
      <w:r>
        <w:t xml:space="preserve">   Text: {user_input}</w:t>
      </w:r>
    </w:p>
    <w:p/>
    <w:p>
      <w:r>
        <w:t>3. Optional:</w:t>
      </w:r>
    </w:p>
    <w:p>
      <w:r>
        <w:t xml:space="preserve">   - Temperature slider</w:t>
      </w:r>
    </w:p>
    <w:p>
      <w:r>
        <w:t xml:space="preserve">   - Role selection (Teacher, Analyst, Storyteller)</w:t>
      </w:r>
    </w:p>
    <w:p/>
    <w:p>
      <w:r>
        <w:t>Deliverables:</w:t>
      </w:r>
    </w:p>
    <w:p>
      <w:r>
        <w:t>- Python script or Streamlit app</w:t>
      </w:r>
    </w:p>
    <w:p>
      <w:r>
        <w:t>- 30-second demo video</w:t>
      </w:r>
    </w:p>
    <w:p>
      <w:r>
        <w:t>- Short explanation of prompt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