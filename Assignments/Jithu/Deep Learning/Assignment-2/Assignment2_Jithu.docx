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2: Digit Recognition using CNN (MNIST Dataset)</w:t>
      </w:r>
    </w:p>
    <w:p>
      <w:r>
        <w:t>Student Name: Jithu</w:t>
        <w:br/>
      </w:r>
    </w:p>
    <w:p>
      <w:r>
        <w:t>Objective:</w:t>
        <w:br/>
        <w:t>Train a CNN to recognize handwritten digits (0–9) using the MNIST dataset.</w:t>
      </w:r>
    </w:p>
    <w:p>
      <w:r>
        <w:t>Tasks:</w:t>
        <w:br/>
        <w:t>1. Import MNIST dataset from Keras.</w:t>
        <w:br/>
        <w:t>2. Normalize images and convert labels to categorical.</w:t>
        <w:br/>
        <w:t>3. Build a simple CNN architecture with 2 convolution layers and one dense layer.</w:t>
        <w:br/>
        <w:t>4. Train and test the model.</w:t>
        <w:br/>
        <w:t>5. Plot confusion matrix to evaluate performance.</w:t>
      </w:r>
    </w:p>
    <w:p>
      <w:r>
        <w:t>Real-world Example:</w:t>
        <w:br/>
        <w:t>This is similar to how postal services or banks automatically read handwritten account numbers or postal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