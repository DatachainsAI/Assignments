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BC25" w14:textId="77777777" w:rsidR="00C8763C" w:rsidRDefault="00000000">
      <w:pPr>
        <w:pStyle w:val="Heading1"/>
      </w:pPr>
      <w:r>
        <w:t>Deep Learning Assignment</w:t>
      </w:r>
    </w:p>
    <w:p w14:paraId="4D2B91E3" w14:textId="77777777" w:rsidR="00C8763C" w:rsidRDefault="00000000">
      <w:r>
        <w:t>Date: October 22, 2025</w:t>
      </w:r>
    </w:p>
    <w:p w14:paraId="1B887F05" w14:textId="77777777" w:rsidR="00C8763C" w:rsidRDefault="00000000">
      <w:pPr>
        <w:pStyle w:val="Heading2"/>
      </w:pPr>
      <w:r>
        <w:t>Assignment 1 – Forward Propagation in a 2-Layer Neural Network (Sigmoid Activation)</w:t>
      </w:r>
    </w:p>
    <w:p w14:paraId="5E7D9637" w14:textId="77777777" w:rsidR="00C8763C" w:rsidRDefault="00000000">
      <w:r>
        <w:t>Implement forward propagation in a simple 2-layer neural network using Sigmoid activation to understand how data flows through a network.</w:t>
      </w:r>
    </w:p>
    <w:p w14:paraId="12F8AD0D" w14:textId="77777777" w:rsidR="00C8763C" w:rsidRDefault="00000000">
      <w:pPr>
        <w:pStyle w:val="Heading3"/>
      </w:pPr>
      <w:r>
        <w:t>Architecture:</w:t>
      </w:r>
    </w:p>
    <w:p w14:paraId="691382DE" w14:textId="77777777" w:rsidR="00C8763C" w:rsidRDefault="00000000">
      <w:r>
        <w:t>Input Layer: 3 features | Hidden Layer: 4 neurons | Output Layer: 1 neuron (binary output)</w:t>
      </w:r>
    </w:p>
    <w:p w14:paraId="2C9072DD" w14:textId="77777777" w:rsidR="00C8763C" w:rsidRDefault="00000000">
      <w:pPr>
        <w:pStyle w:val="Heading3"/>
      </w:pPr>
      <w:r>
        <w:t>Tasks:</w:t>
      </w:r>
    </w:p>
    <w:p w14:paraId="3C93578F" w14:textId="77777777" w:rsidR="00C8763C" w:rsidRDefault="00000000">
      <w:r>
        <w:t>1. Generate a dummy dataset (10 samples × 3 features).</w:t>
      </w:r>
    </w:p>
    <w:p w14:paraId="7B92E987" w14:textId="77777777" w:rsidR="00C8763C" w:rsidRDefault="00000000">
      <w:r>
        <w:t>2. Initialize random weights and biases.</w:t>
      </w:r>
    </w:p>
    <w:p w14:paraId="4E15E56A" w14:textId="77777777" w:rsidR="00C8763C" w:rsidRDefault="00000000">
      <w:r>
        <w:t>3. Compute: Z1 = XW1 + b1; A1 = sigmoid(Z1); Z2 = A1W2 + b2; A2 = sigmoid(Z2).</w:t>
      </w:r>
    </w:p>
    <w:p w14:paraId="390EF9A3" w14:textId="77777777" w:rsidR="00C8763C" w:rsidRDefault="00000000">
      <w:r>
        <w:t>4. Print and visualize the forward pass output.</w:t>
      </w:r>
    </w:p>
    <w:p w14:paraId="0E8BABCC" w14:textId="77777777" w:rsidR="00C8763C" w:rsidRDefault="00000000">
      <w:r>
        <w:t>5. Interpret what the activations mean.</w:t>
      </w:r>
    </w:p>
    <w:p w14:paraId="1F4A72D3" w14:textId="77777777" w:rsidR="00C8763C" w:rsidRDefault="00000000">
      <w:pPr>
        <w:pStyle w:val="Heading3"/>
      </w:pPr>
      <w:r>
        <w:t>Expected Output Example:</w:t>
      </w:r>
    </w:p>
    <w:p w14:paraId="0623C799" w14:textId="77777777" w:rsidR="00C8763C" w:rsidRDefault="00000000">
      <w:r>
        <w:t>Hidden Layer Output (A1): [[0.62, 0.48, 0.91, 0.31], ...]</w:t>
      </w:r>
      <w:r>
        <w:br/>
        <w:t>Final Output (A2): [[0.82], [0.23], [0.61], ...]</w:t>
      </w:r>
    </w:p>
    <w:p w14:paraId="25ACDBE0" w14:textId="77777777" w:rsidR="00C8763C" w:rsidRDefault="00000000">
      <w:pPr>
        <w:pStyle w:val="Heading2"/>
      </w:pPr>
      <w:r>
        <w:t>Common Submission Requirements:</w:t>
      </w:r>
    </w:p>
    <w:p w14:paraId="737BE90D" w14:textId="39CE21FE" w:rsidR="00C8763C" w:rsidRDefault="00000000">
      <w:r>
        <w:t>• submit a Python notebook (.ipynb) with comments explaining each step.</w:t>
      </w:r>
    </w:p>
    <w:p w14:paraId="73A89F44" w14:textId="77777777" w:rsidR="00C8763C" w:rsidRDefault="00000000">
      <w:r>
        <w:t>• Include output screenshots and a one-paragraph summary on what forward propagation does and why it matters.</w:t>
      </w:r>
    </w:p>
    <w:p w14:paraId="26F2E42C" w14:textId="77777777" w:rsidR="00C8763C" w:rsidRDefault="00000000">
      <w:r>
        <w:t>• (Optional Bonus): Add a loss computation (cross-entropy) using the softmax output.</w:t>
      </w:r>
    </w:p>
    <w:sectPr w:rsidR="00C87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510744">
    <w:abstractNumId w:val="8"/>
  </w:num>
  <w:num w:numId="2" w16cid:durableId="499393609">
    <w:abstractNumId w:val="6"/>
  </w:num>
  <w:num w:numId="3" w16cid:durableId="985358318">
    <w:abstractNumId w:val="5"/>
  </w:num>
  <w:num w:numId="4" w16cid:durableId="1997146997">
    <w:abstractNumId w:val="4"/>
  </w:num>
  <w:num w:numId="5" w16cid:durableId="4787714">
    <w:abstractNumId w:val="7"/>
  </w:num>
  <w:num w:numId="6" w16cid:durableId="159583754">
    <w:abstractNumId w:val="3"/>
  </w:num>
  <w:num w:numId="7" w16cid:durableId="2119182417">
    <w:abstractNumId w:val="2"/>
  </w:num>
  <w:num w:numId="8" w16cid:durableId="648902275">
    <w:abstractNumId w:val="1"/>
  </w:num>
  <w:num w:numId="9" w16cid:durableId="131290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3AF"/>
    <w:rsid w:val="00326F90"/>
    <w:rsid w:val="00504E23"/>
    <w:rsid w:val="00AA1D8D"/>
    <w:rsid w:val="00B47730"/>
    <w:rsid w:val="00C876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B6BD1"/>
  <w14:defaultImageDpi w14:val="300"/>
  <w15:docId w15:val="{9D4AD150-F8CA-F84C-BB07-81FB06D4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2</cp:revision>
  <dcterms:created xsi:type="dcterms:W3CDTF">2013-12-23T23:15:00Z</dcterms:created>
  <dcterms:modified xsi:type="dcterms:W3CDTF">2025-10-24T16:47:00Z</dcterms:modified>
  <cp:category/>
</cp:coreProperties>
</file>