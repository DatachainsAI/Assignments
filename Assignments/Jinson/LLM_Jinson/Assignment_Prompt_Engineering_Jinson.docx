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 – Prompt Engineering Foundations (Jinson)</w:t>
      </w:r>
    </w:p>
    <w:p>
      <w:r>
        <w:t>Assignment 1 — Prompt Engineering Foundations</w:t>
      </w:r>
    </w:p>
    <w:p/>
    <w:p>
      <w:r>
        <w:t>Goal:</w:t>
      </w:r>
    </w:p>
    <w:p>
      <w:r>
        <w:t>Master prompt styles and generate high-quality outputs for the same task.</w:t>
      </w:r>
    </w:p>
    <w:p/>
    <w:p>
      <w:r>
        <w:t>Tasks:</w:t>
      </w:r>
    </w:p>
    <w:p>
      <w:r>
        <w:t>1. Create 6 different prompt styles for the same question:</w:t>
      </w:r>
    </w:p>
    <w:p>
      <w:r>
        <w:t xml:space="preserve">   - Zero-shot</w:t>
      </w:r>
    </w:p>
    <w:p>
      <w:r>
        <w:t xml:space="preserve">   - One-shot</w:t>
      </w:r>
    </w:p>
    <w:p>
      <w:r>
        <w:t xml:space="preserve">   - Few-shot</w:t>
      </w:r>
    </w:p>
    <w:p>
      <w:r>
        <w:t xml:space="preserve">   - Chain-of-Thought</w:t>
      </w:r>
    </w:p>
    <w:p>
      <w:r>
        <w:t xml:space="preserve">   - Role prompting</w:t>
      </w:r>
    </w:p>
    <w:p>
      <w:r>
        <w:t xml:space="preserve">   - Critique &amp; refine prompt</w:t>
      </w:r>
    </w:p>
    <w:p/>
    <w:p>
      <w:r>
        <w:t>2. Choose any topic (finance, fraud detection, AI, travel, cooking).</w:t>
      </w:r>
    </w:p>
    <w:p/>
    <w:p>
      <w:r>
        <w:t>3. Compare how each prompt style changes the output.</w:t>
      </w:r>
    </w:p>
    <w:p/>
    <w:p>
      <w:r>
        <w:t>4. Write a short analysis:</w:t>
      </w:r>
    </w:p>
    <w:p>
      <w:r>
        <w:t xml:space="preserve">   - Which prompt style gave the best output?</w:t>
      </w:r>
    </w:p>
    <w:p>
      <w:r>
        <w:t xml:space="preserve">   - Why?</w:t>
      </w:r>
    </w:p>
    <w:p>
      <w:r>
        <w:t xml:space="preserve">   - What changes improved the output?</w:t>
      </w:r>
    </w:p>
    <w:p/>
    <w:p>
      <w:r>
        <w:t>Deliverables:</w:t>
      </w:r>
    </w:p>
    <w:p>
      <w:r>
        <w:t>- PDF/Notebook</w:t>
      </w:r>
    </w:p>
    <w:p>
      <w:r>
        <w:t>- Table comparing prompts vs outputs</w:t>
      </w:r>
    </w:p>
    <w:p>
      <w:r>
        <w:t>- Reflection note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