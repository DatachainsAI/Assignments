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0B3C7" w14:textId="1C0AF727" w:rsidR="0015668F" w:rsidRDefault="00000000">
      <w:pPr>
        <w:pStyle w:val="Heading1"/>
      </w:pPr>
      <w:r>
        <w:t xml:space="preserve">Detecting PII-like Tokens in Text using BiLSTM </w:t>
      </w:r>
    </w:p>
    <w:p w14:paraId="40ADA74B" w14:textId="77777777" w:rsidR="0015668F" w:rsidRDefault="00000000">
      <w:pPr>
        <w:pStyle w:val="Heading2"/>
      </w:pPr>
      <w:r>
        <w:t>Scenario</w:t>
      </w:r>
    </w:p>
    <w:p w14:paraId="60F7C575" w14:textId="77777777" w:rsidR="0015668F" w:rsidRDefault="00000000">
      <w:r>
        <w:t>A company wants to automatically scan text (forms, emails, notes) and find sensitive tokens like names, emails, and phone numbers for masking.</w:t>
      </w:r>
    </w:p>
    <w:p w14:paraId="1C5EF1D9" w14:textId="77777777" w:rsidR="0015668F" w:rsidRDefault="00000000">
      <w:pPr>
        <w:pStyle w:val="Heading2"/>
      </w:pPr>
      <w:r>
        <w:t>Objective</w:t>
      </w:r>
    </w:p>
    <w:p w14:paraId="0170CB3B" w14:textId="77777777" w:rsidR="0015668F" w:rsidRDefault="00000000">
      <w:r>
        <w:t>Build a token-level BiLSTM model that tags each token as one of: O, NAME, EMAIL, PHONE.</w:t>
      </w:r>
    </w:p>
    <w:p w14:paraId="5F314F27" w14:textId="77777777" w:rsidR="0015668F" w:rsidRDefault="00000000">
      <w:pPr>
        <w:pStyle w:val="Heading2"/>
      </w:pPr>
      <w:r>
        <w:t>Tasks</w:t>
      </w:r>
    </w:p>
    <w:p w14:paraId="01B67845" w14:textId="77777777" w:rsidR="0015668F" w:rsidRDefault="00000000">
      <w:pPr>
        <w:pStyle w:val="ListNumber"/>
      </w:pPr>
      <w:r>
        <w:t>1. Create a small labelled dataset of sentences such as 'Contact Meera Nair at meera@example.com' or 'Phone number is 0501234567'.</w:t>
      </w:r>
    </w:p>
    <w:p w14:paraId="503099A0" w14:textId="77777777" w:rsidR="0015668F" w:rsidRDefault="00000000">
      <w:pPr>
        <w:pStyle w:val="ListNumber"/>
      </w:pPr>
      <w:r>
        <w:t>2. Tokenize each sentence and assign BIO-style tags to each token.</w:t>
      </w:r>
    </w:p>
    <w:p w14:paraId="73826F8F" w14:textId="77777777" w:rsidR="0015668F" w:rsidRDefault="00000000">
      <w:pPr>
        <w:pStyle w:val="ListNumber"/>
      </w:pPr>
      <w:r>
        <w:t>3. Convert tokens to ids and tags to ids.</w:t>
      </w:r>
    </w:p>
    <w:p w14:paraId="6DFEA906" w14:textId="77777777" w:rsidR="0015668F" w:rsidRDefault="00000000">
      <w:pPr>
        <w:pStyle w:val="ListNumber"/>
      </w:pPr>
      <w:r>
        <w:t>4. Build model: Embedding → BiLSTM → TimeDistributed(Dense + softmax).</w:t>
      </w:r>
    </w:p>
    <w:p w14:paraId="5DA7308E" w14:textId="77777777" w:rsidR="0015668F" w:rsidRDefault="00000000">
      <w:pPr>
        <w:pStyle w:val="ListNumber"/>
      </w:pPr>
      <w:r>
        <w:t>5. Evaluate token-level accuracy.</w:t>
      </w:r>
    </w:p>
    <w:p w14:paraId="71FEAEA5" w14:textId="77777777" w:rsidR="0015668F" w:rsidRDefault="00000000">
      <w:pPr>
        <w:pStyle w:val="ListNumber"/>
      </w:pPr>
      <w:r>
        <w:t>6. Postprocess: print sentence and same sentence with detected tokens replaced by REDACTED.</w:t>
      </w:r>
    </w:p>
    <w:p w14:paraId="527EE1D5" w14:textId="77777777" w:rsidR="0015668F" w:rsidRDefault="00000000">
      <w:pPr>
        <w:pStyle w:val="Heading2"/>
      </w:pPr>
      <w:r>
        <w:t>Deliverables</w:t>
      </w:r>
    </w:p>
    <w:p w14:paraId="68AA85D0" w14:textId="77777777" w:rsidR="0015668F" w:rsidRDefault="00000000">
      <w:r>
        <w:t>Notebook, sample labelled data, sample input-output demonstration.</w:t>
      </w:r>
    </w:p>
    <w:sectPr w:rsidR="001566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6633257">
    <w:abstractNumId w:val="8"/>
  </w:num>
  <w:num w:numId="2" w16cid:durableId="202209580">
    <w:abstractNumId w:val="6"/>
  </w:num>
  <w:num w:numId="3" w16cid:durableId="662008910">
    <w:abstractNumId w:val="5"/>
  </w:num>
  <w:num w:numId="4" w16cid:durableId="348683425">
    <w:abstractNumId w:val="4"/>
  </w:num>
  <w:num w:numId="5" w16cid:durableId="912424161">
    <w:abstractNumId w:val="7"/>
  </w:num>
  <w:num w:numId="6" w16cid:durableId="442768913">
    <w:abstractNumId w:val="3"/>
  </w:num>
  <w:num w:numId="7" w16cid:durableId="1465810940">
    <w:abstractNumId w:val="2"/>
  </w:num>
  <w:num w:numId="8" w16cid:durableId="1587689407">
    <w:abstractNumId w:val="1"/>
  </w:num>
  <w:num w:numId="9" w16cid:durableId="899436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668F"/>
    <w:rsid w:val="0029639D"/>
    <w:rsid w:val="00326F90"/>
    <w:rsid w:val="00A56A3F"/>
    <w:rsid w:val="00AA1D8D"/>
    <w:rsid w:val="00B47730"/>
    <w:rsid w:val="00B65612"/>
    <w:rsid w:val="00CB0664"/>
    <w:rsid w:val="00E575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186801"/>
  <w14:defaultImageDpi w14:val="300"/>
  <w15:docId w15:val="{AE40AF78-3A92-2541-990F-A756B1BFE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sbaskaran878@gmail.com</cp:lastModifiedBy>
  <cp:revision>3</cp:revision>
  <dcterms:created xsi:type="dcterms:W3CDTF">2013-12-23T23:15:00Z</dcterms:created>
  <dcterms:modified xsi:type="dcterms:W3CDTF">2025-11-06T13:56:00Z</dcterms:modified>
  <cp:category/>
</cp:coreProperties>
</file>